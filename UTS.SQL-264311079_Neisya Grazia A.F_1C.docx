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298D" w14:textId="3410D71F" w:rsidR="003A5482" w:rsidRDefault="00000000">
      <w:pPr>
        <w:spacing w:after="240"/>
      </w:pPr>
      <w:proofErr w:type="gramStart"/>
      <w:r>
        <w:rPr>
          <w:b/>
        </w:rPr>
        <w:t>Nama :</w:t>
      </w:r>
      <w:proofErr w:type="gramEnd"/>
      <w:r>
        <w:rPr>
          <w:b/>
        </w:rPr>
        <w:t xml:space="preserve"> </w:t>
      </w:r>
      <w:r w:rsidR="00732CBB">
        <w:rPr>
          <w:b/>
        </w:rPr>
        <w:t xml:space="preserve">Neisya Grazia </w:t>
      </w:r>
      <w:proofErr w:type="spellStart"/>
      <w:r w:rsidR="00732CBB">
        <w:rPr>
          <w:b/>
        </w:rPr>
        <w:t>Aulia</w:t>
      </w:r>
      <w:proofErr w:type="spellEnd"/>
      <w:r w:rsidR="00732CBB">
        <w:rPr>
          <w:b/>
        </w:rPr>
        <w:t xml:space="preserve"> </w:t>
      </w:r>
      <w:proofErr w:type="spellStart"/>
      <w:r w:rsidR="00732CBB">
        <w:rPr>
          <w:b/>
        </w:rPr>
        <w:t>Firdianty</w:t>
      </w:r>
      <w:proofErr w:type="spellEnd"/>
      <w:r>
        <w:rPr>
          <w:b/>
        </w:rPr>
        <w:br/>
      </w:r>
      <w:proofErr w:type="gramStart"/>
      <w:r>
        <w:rPr>
          <w:b/>
        </w:rPr>
        <w:t>NIM :</w:t>
      </w:r>
      <w:proofErr w:type="gramEnd"/>
      <w:r>
        <w:rPr>
          <w:b/>
        </w:rPr>
        <w:t xml:space="preserve"> </w:t>
      </w:r>
      <w:r w:rsidR="00732CBB">
        <w:rPr>
          <w:b/>
        </w:rPr>
        <w:t>264311079</w:t>
      </w:r>
      <w:r>
        <w:rPr>
          <w:b/>
        </w:rPr>
        <w:br/>
      </w:r>
      <w:proofErr w:type="spellStart"/>
      <w:proofErr w:type="gramStart"/>
      <w:r>
        <w:rPr>
          <w:b/>
        </w:rPr>
        <w:t>Kelas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1C</w:t>
      </w:r>
    </w:p>
    <w:p w14:paraId="2950EE86" w14:textId="77777777" w:rsidR="003A5482" w:rsidRDefault="00000000">
      <w:pPr>
        <w:pStyle w:val="Heading1"/>
      </w:pPr>
      <w:r>
        <w:t>1. Pemodelan Konseptual</w:t>
      </w:r>
    </w:p>
    <w:p w14:paraId="20DB5E87" w14:textId="77777777" w:rsidR="003A5482" w:rsidRDefault="00000000">
      <w:r>
        <w:t>Studi kasus: Sistem Monitoring Energi Listrik Rumah/Kos. Proses bisnis tambahan adalah pencatatan angka meter listrik setiap bulan agar pemakaian listrik dapat dipantau sebelum tagihan dibuat.</w:t>
      </w:r>
    </w:p>
    <w:p w14:paraId="1AC61E56" w14:textId="77777777" w:rsidR="003A5482" w:rsidRDefault="00000000">
      <w:pPr>
        <w:jc w:val="center"/>
      </w:pPr>
      <w:r>
        <w:rPr>
          <w:noProof/>
        </w:rPr>
        <w:drawing>
          <wp:inline distT="0" distB="0" distL="0" distR="0" wp14:anchorId="09437F77" wp14:editId="7D7DBCC9">
            <wp:extent cx="6035040" cy="8183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monitoring_energi_ko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1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930C" w14:textId="77777777" w:rsidR="003A5482" w:rsidRDefault="00000000">
      <w:r>
        <w:t>Aturan bisnis:</w:t>
      </w:r>
    </w:p>
    <w:p w14:paraId="6EC409F9" w14:textId="77777777" w:rsidR="003A5482" w:rsidRDefault="00000000">
      <w:pPr>
        <w:pStyle w:val="ListBullet"/>
      </w:pPr>
      <w:r>
        <w:t>Setiap kamar memiliki ID dan nomor kamar yang unik.</w:t>
      </w:r>
    </w:p>
    <w:p w14:paraId="71BF94C2" w14:textId="77777777" w:rsidR="003A5482" w:rsidRDefault="00000000">
      <w:pPr>
        <w:pStyle w:val="ListBullet"/>
      </w:pPr>
      <w:r>
        <w:t>Satu kamar dapat memiliki banyak pencatatan meter listrik, tetapi hanya satu pencatatan untuk setiap periode.</w:t>
      </w:r>
    </w:p>
    <w:p w14:paraId="5DBAC7B1" w14:textId="77777777" w:rsidR="003A5482" w:rsidRDefault="00000000">
      <w:pPr>
        <w:pStyle w:val="ListBullet"/>
      </w:pPr>
      <w:r>
        <w:t>Satu kamar dapat memiliki banyak transaksi tagihan pada periode yang berbeda.</w:t>
      </w:r>
    </w:p>
    <w:p w14:paraId="618BBCD2" w14:textId="77777777" w:rsidR="003A5482" w:rsidRDefault="00000000">
      <w:pPr>
        <w:pStyle w:val="ListBullet"/>
      </w:pPr>
      <w:r>
        <w:t>Setiap transaksi tagihan terhubung ke satu kamar dan satu penghuni.</w:t>
      </w:r>
    </w:p>
    <w:p w14:paraId="48D7B73B" w14:textId="77777777" w:rsidR="003A5482" w:rsidRDefault="00000000">
      <w:pPr>
        <w:pStyle w:val="ListBullet"/>
      </w:pPr>
      <w:r>
        <w:t>Angka meter, pemakaian kWh, dan total tagihan tidak boleh bernilai negatif.</w:t>
      </w:r>
    </w:p>
    <w:p w14:paraId="169D1E57" w14:textId="77777777" w:rsidR="003A5482" w:rsidRDefault="00000000">
      <w:r>
        <w:br w:type="page"/>
      </w:r>
    </w:p>
    <w:p w14:paraId="24A1A328" w14:textId="77777777" w:rsidR="003A5482" w:rsidRDefault="00000000">
      <w:pPr>
        <w:pStyle w:val="Heading1"/>
      </w:pPr>
      <w:r>
        <w:lastRenderedPageBreak/>
        <w:t>2. Pemodelan Logis (Skema Relasional &amp; Normalisasi)</w:t>
      </w:r>
    </w:p>
    <w:p w14:paraId="67FD0E2B" w14:textId="77777777" w:rsidR="003A5482" w:rsidRDefault="00000000">
      <w:pPr>
        <w:pStyle w:val="Heading2"/>
      </w:pPr>
      <w:r>
        <w:t>Skema Relasional</w:t>
      </w:r>
    </w:p>
    <w:p w14:paraId="72158340" w14:textId="77777777" w:rsidR="003A5482" w:rsidRDefault="00000000">
      <w:pPr>
        <w:jc w:val="center"/>
      </w:pPr>
      <w:r>
        <w:rPr>
          <w:noProof/>
        </w:rPr>
        <w:drawing>
          <wp:inline distT="0" distB="0" distL="0" distR="0" wp14:anchorId="5BC072F0" wp14:editId="01064E36">
            <wp:extent cx="5852160" cy="65644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ema_relasi_monitoring_energi_k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6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2337" w14:textId="77777777" w:rsidR="003A5482" w:rsidRDefault="00000000">
      <w:r>
        <w:t>Keterangan skema relasional:</w:t>
      </w:r>
    </w:p>
    <w:p w14:paraId="7CA8BD48" w14:textId="77777777" w:rsidR="003A5482" w:rsidRDefault="00000000">
      <w:pPr>
        <w:pStyle w:val="ListBullet"/>
      </w:pPr>
      <w:r>
        <w:t>KAMAR (id_kamar PK, no_kamar UNIQUE)</w:t>
      </w:r>
    </w:p>
    <w:p w14:paraId="70727E38" w14:textId="77777777" w:rsidR="003A5482" w:rsidRDefault="00000000">
      <w:pPr>
        <w:pStyle w:val="ListBullet"/>
      </w:pPr>
      <w:r>
        <w:t>PENGHUNI (id_penghuni PK, nama_penghuni, no_whatsapp, id_kamar FK → KAMAR.id_kamar)</w:t>
      </w:r>
    </w:p>
    <w:p w14:paraId="73612F57" w14:textId="77777777" w:rsidR="003A5482" w:rsidRDefault="00000000">
      <w:pPr>
        <w:pStyle w:val="ListBullet"/>
      </w:pPr>
      <w:r>
        <w:t>PENCATATAN_LISTRIK (id_pencatatan PK, id_kamar FK → KAMAR.id_kamar, periode, angka_meter, tgl_pencatatan); UNIQUE (id_kamar, periode)</w:t>
      </w:r>
    </w:p>
    <w:p w14:paraId="72620654" w14:textId="77777777" w:rsidR="003A5482" w:rsidRDefault="00000000">
      <w:pPr>
        <w:pStyle w:val="ListBullet"/>
      </w:pPr>
      <w:r>
        <w:lastRenderedPageBreak/>
        <w:t>TRANSAKSI_TAGIHAN (id_tagihan PK, no_kamar FK → KAMAR.no_kamar, id_penghuni FK → PENGHUNI.id_penghuni, periode, pemakaian_kwh, total_tagihan, status_bayar, tgl_bayar); UNIQUE (no_kamar, periode)</w:t>
      </w:r>
    </w:p>
    <w:p w14:paraId="3599A9BF" w14:textId="77777777" w:rsidR="003A5482" w:rsidRDefault="00000000">
      <w:pPr>
        <w:pStyle w:val="Heading2"/>
      </w:pPr>
      <w:r>
        <w:t>Normalisasi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A5482" w14:paraId="0D10F467" w14:textId="77777777">
        <w:trPr>
          <w:jc w:val="center"/>
        </w:trPr>
        <w:tc>
          <w:tcPr>
            <w:tcW w:w="2520" w:type="dxa"/>
            <w:vAlign w:val="center"/>
          </w:tcPr>
          <w:p w14:paraId="6311C725" w14:textId="77777777" w:rsidR="003A5482" w:rsidRDefault="00000000">
            <w:r>
              <w:rPr>
                <w:b/>
              </w:rPr>
              <w:t>Nama Tabel</w:t>
            </w:r>
          </w:p>
        </w:tc>
        <w:tc>
          <w:tcPr>
            <w:tcW w:w="2520" w:type="dxa"/>
            <w:vAlign w:val="center"/>
          </w:tcPr>
          <w:p w14:paraId="3C11D093" w14:textId="77777777" w:rsidR="003A5482" w:rsidRDefault="00000000">
            <w:r>
              <w:rPr>
                <w:b/>
              </w:rPr>
              <w:t>Primary Key (PK)</w:t>
            </w:r>
          </w:p>
        </w:tc>
        <w:tc>
          <w:tcPr>
            <w:tcW w:w="2520" w:type="dxa"/>
            <w:vAlign w:val="center"/>
          </w:tcPr>
          <w:p w14:paraId="127B7417" w14:textId="77777777" w:rsidR="003A5482" w:rsidRDefault="00000000">
            <w:r>
              <w:rPr>
                <w:b/>
              </w:rPr>
              <w:t>Foreign Key (FK) &amp; Referensi</w:t>
            </w:r>
          </w:p>
        </w:tc>
        <w:tc>
          <w:tcPr>
            <w:tcW w:w="2520" w:type="dxa"/>
            <w:vAlign w:val="center"/>
          </w:tcPr>
          <w:p w14:paraId="25216448" w14:textId="77777777" w:rsidR="003A5482" w:rsidRDefault="00000000">
            <w:r>
              <w:rPr>
                <w:b/>
              </w:rPr>
              <w:t>Atribut Lainnya &amp; Keterangan Normalisasi</w:t>
            </w:r>
          </w:p>
        </w:tc>
      </w:tr>
      <w:tr w:rsidR="003A5482" w14:paraId="27564492" w14:textId="77777777">
        <w:trPr>
          <w:jc w:val="center"/>
        </w:trPr>
        <w:tc>
          <w:tcPr>
            <w:tcW w:w="2520" w:type="dxa"/>
            <w:vAlign w:val="center"/>
          </w:tcPr>
          <w:p w14:paraId="5E7CC984" w14:textId="77777777" w:rsidR="003A5482" w:rsidRDefault="00000000">
            <w:r>
              <w:t>kamar</w:t>
            </w:r>
          </w:p>
        </w:tc>
        <w:tc>
          <w:tcPr>
            <w:tcW w:w="2520" w:type="dxa"/>
            <w:vAlign w:val="center"/>
          </w:tcPr>
          <w:p w14:paraId="744BAC55" w14:textId="77777777" w:rsidR="003A5482" w:rsidRDefault="00000000">
            <w:r>
              <w:t>id_kamar</w:t>
            </w:r>
          </w:p>
        </w:tc>
        <w:tc>
          <w:tcPr>
            <w:tcW w:w="2520" w:type="dxa"/>
            <w:vAlign w:val="center"/>
          </w:tcPr>
          <w:p w14:paraId="161F41DA" w14:textId="77777777" w:rsidR="003A5482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482DFD2B" w14:textId="77777777" w:rsidR="003A5482" w:rsidRDefault="00000000">
            <w:r>
              <w:t>no_kamar. Memenuhi 1NF karena nilai atribut atomik dan 3NF karena atribut bergantung pada PK.</w:t>
            </w:r>
          </w:p>
        </w:tc>
      </w:tr>
      <w:tr w:rsidR="003A5482" w14:paraId="02CA3F15" w14:textId="77777777">
        <w:trPr>
          <w:jc w:val="center"/>
        </w:trPr>
        <w:tc>
          <w:tcPr>
            <w:tcW w:w="2520" w:type="dxa"/>
            <w:vAlign w:val="center"/>
          </w:tcPr>
          <w:p w14:paraId="339168BC" w14:textId="77777777" w:rsidR="003A5482" w:rsidRDefault="00000000">
            <w:r>
              <w:t>penghuni</w:t>
            </w:r>
          </w:p>
        </w:tc>
        <w:tc>
          <w:tcPr>
            <w:tcW w:w="2520" w:type="dxa"/>
            <w:vAlign w:val="center"/>
          </w:tcPr>
          <w:p w14:paraId="6C6BCA03" w14:textId="77777777" w:rsidR="003A5482" w:rsidRDefault="00000000">
            <w:r>
              <w:t>id_penghuni</w:t>
            </w:r>
          </w:p>
        </w:tc>
        <w:tc>
          <w:tcPr>
            <w:tcW w:w="2520" w:type="dxa"/>
            <w:vAlign w:val="center"/>
          </w:tcPr>
          <w:p w14:paraId="7E31CD7F" w14:textId="77777777" w:rsidR="003A5482" w:rsidRDefault="00000000">
            <w:r>
              <w:t>id_kamar → kamar.id_kamar</w:t>
            </w:r>
          </w:p>
        </w:tc>
        <w:tc>
          <w:tcPr>
            <w:tcW w:w="2520" w:type="dxa"/>
            <w:vAlign w:val="center"/>
          </w:tcPr>
          <w:p w14:paraId="57A57D71" w14:textId="77777777" w:rsidR="003A5482" w:rsidRDefault="00000000">
            <w:r>
              <w:t>nama_penghuni, no_whatsapp. Memenuhi 1NF dan 3NF; data penghuni disimpan terpisah dari data kamar.</w:t>
            </w:r>
          </w:p>
        </w:tc>
      </w:tr>
      <w:tr w:rsidR="003A5482" w14:paraId="40E69133" w14:textId="77777777">
        <w:trPr>
          <w:jc w:val="center"/>
        </w:trPr>
        <w:tc>
          <w:tcPr>
            <w:tcW w:w="2520" w:type="dxa"/>
            <w:vAlign w:val="center"/>
          </w:tcPr>
          <w:p w14:paraId="23E2B2BE" w14:textId="77777777" w:rsidR="003A5482" w:rsidRDefault="00000000">
            <w:r>
              <w:t>pencatatan_listrik</w:t>
            </w:r>
          </w:p>
        </w:tc>
        <w:tc>
          <w:tcPr>
            <w:tcW w:w="2520" w:type="dxa"/>
            <w:vAlign w:val="center"/>
          </w:tcPr>
          <w:p w14:paraId="4AEFD9A6" w14:textId="77777777" w:rsidR="003A5482" w:rsidRDefault="00000000">
            <w:r>
              <w:t>id_pencatatan</w:t>
            </w:r>
          </w:p>
        </w:tc>
        <w:tc>
          <w:tcPr>
            <w:tcW w:w="2520" w:type="dxa"/>
            <w:vAlign w:val="center"/>
          </w:tcPr>
          <w:p w14:paraId="6E7D8FBE" w14:textId="77777777" w:rsidR="003A5482" w:rsidRDefault="00000000">
            <w:r>
              <w:t>id_kamar → kamar.id_kamar</w:t>
            </w:r>
          </w:p>
        </w:tc>
        <w:tc>
          <w:tcPr>
            <w:tcW w:w="2520" w:type="dxa"/>
            <w:vAlign w:val="center"/>
          </w:tcPr>
          <w:p w14:paraId="62004F14" w14:textId="77777777" w:rsidR="003A5482" w:rsidRDefault="00000000">
            <w:r>
              <w:t>periode, angka_meter, tgl_pencatatan. UNIQUE (id_kamar, periode) mencegah pencatatan ganda per kamar per periode; memenuhi 1NF dan 3NF.</w:t>
            </w:r>
          </w:p>
        </w:tc>
      </w:tr>
      <w:tr w:rsidR="003A5482" w14:paraId="123343A4" w14:textId="77777777">
        <w:trPr>
          <w:jc w:val="center"/>
        </w:trPr>
        <w:tc>
          <w:tcPr>
            <w:tcW w:w="2520" w:type="dxa"/>
            <w:vAlign w:val="center"/>
          </w:tcPr>
          <w:p w14:paraId="685D30AF" w14:textId="77777777" w:rsidR="003A5482" w:rsidRDefault="00000000">
            <w:r>
              <w:t>transaksi_tagihan</w:t>
            </w:r>
          </w:p>
        </w:tc>
        <w:tc>
          <w:tcPr>
            <w:tcW w:w="2520" w:type="dxa"/>
            <w:vAlign w:val="center"/>
          </w:tcPr>
          <w:p w14:paraId="5A219DA3" w14:textId="77777777" w:rsidR="003A5482" w:rsidRDefault="00000000">
            <w:r>
              <w:t>id_tagihan</w:t>
            </w:r>
          </w:p>
        </w:tc>
        <w:tc>
          <w:tcPr>
            <w:tcW w:w="2520" w:type="dxa"/>
            <w:vAlign w:val="center"/>
          </w:tcPr>
          <w:p w14:paraId="56A95DEA" w14:textId="77777777" w:rsidR="003A5482" w:rsidRDefault="00000000">
            <w:r>
              <w:t>no_kamar → kamar.no_kamar; id_penghuni → penghuni.id_penghuni</w:t>
            </w:r>
          </w:p>
        </w:tc>
        <w:tc>
          <w:tcPr>
            <w:tcW w:w="2520" w:type="dxa"/>
            <w:vAlign w:val="center"/>
          </w:tcPr>
          <w:p w14:paraId="3A84C2D5" w14:textId="77777777" w:rsidR="003A5482" w:rsidRDefault="00000000">
            <w:r>
              <w:t>periode, pemakaian_kwh, total_tagihan, status_bayar, tgl_bayar. Memenuhi 1NF dan dirancang agar data transaksi terpisah dari profil kamar dan penghuni.</w:t>
            </w:r>
          </w:p>
        </w:tc>
      </w:tr>
    </w:tbl>
    <w:p w14:paraId="53B6B162" w14:textId="77777777" w:rsidR="003A5482" w:rsidRDefault="00000000">
      <w:r>
        <w:t>1NF: setiap kolom berisi nilai tunggal/atomik. 2NF: setiap atribut non-key bergantung pada keseluruhan primary key; setiap tabel memakai primary key tunggal sehingga tidak ada ketergantungan parsial pada key komposit. 3NF: atribut non-key bergantung pada primary key, bukan pada atribut non-key lainnya. Data nama dan WhatsApp penghuni disimpan pada tabel penghuni, tidak disalin ke tabel kamar.</w:t>
      </w:r>
    </w:p>
    <w:p w14:paraId="6C11FDD3" w14:textId="0F73E9BF" w:rsidR="003A5482" w:rsidRDefault="00000000">
      <w:r>
        <w:br w:type="page"/>
      </w:r>
    </w:p>
    <w:sectPr w:rsidR="003A5482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2934228">
    <w:abstractNumId w:val="8"/>
  </w:num>
  <w:num w:numId="2" w16cid:durableId="2034643830">
    <w:abstractNumId w:val="6"/>
  </w:num>
  <w:num w:numId="3" w16cid:durableId="1460955069">
    <w:abstractNumId w:val="5"/>
  </w:num>
  <w:num w:numId="4" w16cid:durableId="302926901">
    <w:abstractNumId w:val="4"/>
  </w:num>
  <w:num w:numId="5" w16cid:durableId="730881569">
    <w:abstractNumId w:val="7"/>
  </w:num>
  <w:num w:numId="6" w16cid:durableId="229853691">
    <w:abstractNumId w:val="3"/>
  </w:num>
  <w:num w:numId="7" w16cid:durableId="1868516816">
    <w:abstractNumId w:val="2"/>
  </w:num>
  <w:num w:numId="8" w16cid:durableId="391805774">
    <w:abstractNumId w:val="1"/>
  </w:num>
  <w:num w:numId="9" w16cid:durableId="212396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482"/>
    <w:rsid w:val="00732CBB"/>
    <w:rsid w:val="00AA1D8D"/>
    <w:rsid w:val="00B47730"/>
    <w:rsid w:val="00CB0664"/>
    <w:rsid w:val="00DF58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639DFF"/>
  <w14:defaultImageDpi w14:val="300"/>
  <w15:docId w15:val="{1FF932F1-2F01-431E-808E-02322126B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neisya grazia</cp:lastModifiedBy>
  <cp:revision>2</cp:revision>
  <dcterms:created xsi:type="dcterms:W3CDTF">2013-12-23T23:15:00Z</dcterms:created>
  <dcterms:modified xsi:type="dcterms:W3CDTF">2026-10-25T16:06:00Z</dcterms:modified>
  <cp:category/>
</cp:coreProperties>
</file>